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WaterRPA 傻瓜式安装使用手册</w:t>
      </w:r>
    </w:p>
    <w:p/>
    <w:p>
      <w:pPr/>
      <w:r/>
      <w:r>
        <w:t>欢</w:t>
      </w:r>
      <w:r>
        <w:t>迎</w:t>
      </w:r>
      <w:r>
        <w:t>使</w:t>
      </w:r>
      <w:r>
        <w:t>用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>R</w:t>
      </w:r>
      <w:r>
        <w:t>P</w:t>
      </w:r>
      <w:r>
        <w:t>A</w:t>
      </w:r>
      <w:r>
        <w:t>！</w:t>
      </w:r>
      <w:r>
        <w:t>这</w:t>
      </w:r>
      <w:r>
        <w:t>是</w:t>
      </w:r>
      <w:r>
        <w:t>一</w:t>
      </w:r>
      <w:r>
        <w:t>个</w:t>
      </w:r>
      <w:r>
        <w:t>帮</w:t>
      </w:r>
      <w:r>
        <w:t>你</w:t>
      </w:r>
      <w:r>
        <w:t>自</w:t>
      </w:r>
      <w:r>
        <w:t>动</w:t>
      </w:r>
      <w:r>
        <w:t>操</w:t>
      </w:r>
      <w:r>
        <w:t>作</w:t>
      </w:r>
      <w:r>
        <w:t>电</w:t>
      </w:r>
      <w:r>
        <w:t>脑</w:t>
      </w:r>
      <w:r>
        <w:t>的</w:t>
      </w:r>
      <w:r>
        <w:t>工</w:t>
      </w:r>
      <w:r>
        <w:t>具</w:t>
      </w:r>
      <w:r>
        <w:t>。</w:t>
      </w:r>
    </w:p>
    <w:p>
      <w:pPr/>
      <w:r/>
      <w:r>
        <w:t>即</w:t>
      </w:r>
      <w:r>
        <w:t>使</w:t>
      </w:r>
      <w:r>
        <w:t>你</w:t>
      </w:r>
      <w:r>
        <w:t>不</w:t>
      </w:r>
      <w:r>
        <w:t>懂</w:t>
      </w:r>
      <w:r>
        <w:t>编</w:t>
      </w:r>
      <w:r>
        <w:t>程</w:t>
      </w:r>
      <w:r>
        <w:t>，</w:t>
      </w:r>
      <w:r>
        <w:t>只</w:t>
      </w:r>
      <w:r>
        <w:t>要</w:t>
      </w:r>
      <w:r>
        <w:t>按</w:t>
      </w:r>
      <w:r>
        <w:t>照</w:t>
      </w:r>
      <w:r>
        <w:t>下</w:t>
      </w:r>
      <w:r>
        <w:t>面</w:t>
      </w:r>
      <w:r>
        <w:t>的</w:t>
      </w:r>
      <w:r>
        <w:t>步</w:t>
      </w:r>
      <w:r>
        <w:t>骤</w:t>
      </w:r>
      <w:r>
        <w:t>一</w:t>
      </w:r>
      <w:r>
        <w:t>步</w:t>
      </w:r>
      <w:r>
        <w:t>一</w:t>
      </w:r>
      <w:r>
        <w:t>步</w:t>
      </w:r>
      <w:r>
        <w:t>来</w:t>
      </w:r>
      <w:r>
        <w:t>，</w:t>
      </w:r>
      <w:r>
        <w:t>也</w:t>
      </w:r>
      <w:r>
        <w:t>能</w:t>
      </w:r>
      <w:r>
        <w:t>轻</w:t>
      </w:r>
      <w:r>
        <w:t>松</w:t>
      </w:r>
      <w:r>
        <w:t>把</w:t>
      </w:r>
      <w:r>
        <w:t>它</w:t>
      </w:r>
      <w:r>
        <w:t>跑</w:t>
      </w:r>
      <w:r>
        <w:t>起</w:t>
      </w:r>
      <w:r>
        <w:t>来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第一步：下载并安装 Python</w:t>
      </w:r>
    </w:p>
    <w:p/>
    <w:p>
      <w:pPr/>
      <w:r/>
      <w:r>
        <w:t>W</w:t>
      </w:r>
      <w:r>
        <w:t>a</w:t>
      </w:r>
      <w:r>
        <w:t>t</w:t>
      </w:r>
      <w:r>
        <w:t>e</w:t>
      </w:r>
      <w:r>
        <w:t>r</w:t>
      </w:r>
      <w:r>
        <w:t>R</w:t>
      </w:r>
      <w:r>
        <w:t>P</w:t>
      </w:r>
      <w:r>
        <w:t>A</w:t>
      </w:r>
      <w:r>
        <w:t xml:space="preserve"> </w:t>
      </w:r>
      <w:r>
        <w:t>是</w:t>
      </w:r>
      <w:r>
        <w:t>基</w:t>
      </w:r>
      <w:r>
        <w:t>于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语</w:t>
      </w:r>
      <w:r>
        <w:t>言</w:t>
      </w:r>
      <w:r>
        <w:t>编</w:t>
      </w:r>
      <w:r>
        <w:t>写</w:t>
      </w:r>
      <w:r>
        <w:t>的</w:t>
      </w:r>
      <w:r>
        <w:t>，</w:t>
      </w:r>
      <w:r>
        <w:t>所</w:t>
      </w:r>
      <w:r>
        <w:t>以</w:t>
      </w:r>
      <w:r>
        <w:t>电</w:t>
      </w:r>
      <w:r>
        <w:t>脑</w:t>
      </w:r>
      <w:r>
        <w:t>里</w:t>
      </w:r>
      <w:r>
        <w:t>必</w:t>
      </w:r>
      <w:r>
        <w:t>须</w:t>
      </w:r>
      <w:r>
        <w:t>先</w:t>
      </w:r>
      <w:r>
        <w:t>安</w:t>
      </w:r>
      <w:r>
        <w:t>装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下载安装包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访</w:t>
      </w:r>
      <w:r>
        <w:t>问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官</w:t>
      </w:r>
      <w:r>
        <w:t>网</w:t>
      </w:r>
      <w:r>
        <w:t>下</w:t>
      </w:r>
      <w:r>
        <w:t>载</w:t>
      </w:r>
      <w:r>
        <w:t>页</w:t>
      </w:r>
      <w:r>
        <w:t>面</w:t>
      </w:r>
      <w:r>
        <w:t>：</w:t>
      </w:r>
      <w:hyperlink r:id="rId9">
        <w:r>
          <w:rPr>
            <w:color w:val="0000FF"/>
            <w:u w:val="single"/>
          </w:rPr>
          <w:t>https://www.python.org/downloads/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页</w:t>
      </w:r>
      <w:r>
        <w:t>面</w:t>
      </w:r>
      <w:r>
        <w:t>上</w:t>
      </w:r>
      <w:r>
        <w:t>黄</w:t>
      </w:r>
      <w:r>
        <w:t>色</w:t>
      </w:r>
      <w:r>
        <w:t>的</w:t>
      </w:r>
      <w:r>
        <w:t xml:space="preserve"> </w:t>
      </w:r>
      <w:r>
        <w:rPr>
          <w:b/>
        </w:rPr>
        <w:t>Download Python 3.x.x</w:t>
      </w:r>
      <w:r>
        <w:t xml:space="preserve"> </w:t>
      </w:r>
      <w:r>
        <w:t>按</w:t>
      </w:r>
      <w:r>
        <w:t>钮</w:t>
      </w:r>
      <w:r>
        <w:t>（</w:t>
      </w:r>
      <w:r>
        <w:t>版</w:t>
      </w:r>
      <w:r>
        <w:t>本</w:t>
      </w:r>
      <w:r>
        <w:t>号</w:t>
      </w:r>
      <w:r>
        <w:t xml:space="preserve"> </w:t>
      </w:r>
      <w:r>
        <w:t>3</w:t>
      </w:r>
      <w:r>
        <w:t>.</w:t>
      </w:r>
      <w:r>
        <w:t>1</w:t>
      </w:r>
      <w:r>
        <w:t>0</w:t>
      </w:r>
      <w:r>
        <w:t xml:space="preserve"> </w:t>
      </w:r>
      <w:r>
        <w:t>或</w:t>
      </w:r>
      <w:r>
        <w:t xml:space="preserve"> </w:t>
      </w:r>
      <w:r>
        <w:t>3</w:t>
      </w:r>
      <w:r>
        <w:t>.</w:t>
      </w:r>
      <w:r>
        <w:t>1</w:t>
      </w:r>
      <w:r>
        <w:t>1</w:t>
      </w:r>
      <w:r>
        <w:t xml:space="preserve"> </w:t>
      </w:r>
      <w:r>
        <w:t>推</w:t>
      </w:r>
      <w:r>
        <w:t>荐</w:t>
      </w:r>
      <w:r>
        <w:t>，</w:t>
      </w:r>
      <w:r>
        <w:t>暂</w:t>
      </w:r>
      <w:r>
        <w:t>不</w:t>
      </w:r>
      <w:r>
        <w:t>推</w:t>
      </w:r>
      <w:r>
        <w:t>荐</w:t>
      </w:r>
      <w:r>
        <w:t xml:space="preserve"> </w:t>
      </w:r>
      <w:r>
        <w:t>3</w:t>
      </w:r>
      <w:r>
        <w:t>.</w:t>
      </w:r>
      <w:r>
        <w:t>1</w:t>
      </w:r>
      <w:r>
        <w:t>2</w:t>
      </w:r>
      <w:r>
        <w:t>）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开始安装（关键步骤！）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双</w:t>
      </w:r>
      <w:r>
        <w:t>击</w:t>
      </w:r>
      <w:r>
        <w:t>下</w:t>
      </w:r>
      <w:r>
        <w:t>载</w:t>
      </w:r>
      <w:r>
        <w:t>好</w:t>
      </w:r>
      <w:r>
        <w:t>的</w:t>
      </w:r>
      <w:r>
        <w:t>安</w:t>
      </w:r>
      <w:r>
        <w:t>装</w:t>
      </w:r>
      <w:r>
        <w:t>包</w:t>
      </w:r>
      <w:r>
        <w:t>（</w:t>
      </w:r>
      <w:r>
        <w:t>例</w:t>
      </w:r>
      <w:r>
        <w:t>如</w:t>
      </w:r>
      <w:r>
        <w:t xml:space="preserve"> </w:t>
      </w:r>
      <w:r>
        <w:rPr>
          <w:rStyle w:val="CodeChar"/>
        </w:rPr>
        <w:t>python-3.11.0-amd64.exe</w:t>
      </w:r>
      <w:r>
        <w:t>）</w:t>
      </w:r>
      <w:r>
        <w:t>。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【非常重要】</w:t>
      </w:r>
      <w:r>
        <w:t xml:space="preserve"> </w:t>
      </w:r>
      <w:r>
        <w:t>在</w:t>
      </w:r>
      <w:r>
        <w:t>安</w:t>
      </w:r>
      <w:r>
        <w:t>装</w:t>
      </w:r>
      <w:r>
        <w:t>界</w:t>
      </w:r>
      <w:r>
        <w:t>面</w:t>
      </w:r>
      <w:r>
        <w:t>的</w:t>
      </w:r>
      <w:r>
        <w:t>底</w:t>
      </w:r>
      <w:r>
        <w:t>部</w:t>
      </w:r>
      <w:r>
        <w:t>，</w:t>
      </w:r>
      <w:r>
        <w:t>一</w:t>
      </w:r>
      <w:r>
        <w:t>定</w:t>
      </w:r>
      <w:r>
        <w:t>要</w:t>
      </w:r>
      <w:r>
        <w:t>勾</w:t>
      </w:r>
      <w:r>
        <w:t>选</w:t>
      </w:r>
      <w:r>
        <w:t xml:space="preserve"> </w:t>
      </w:r>
      <w:r>
        <w:rPr>
          <w:b/>
        </w:rPr>
        <w:t>"Add python.exe to PATH"</w:t>
      </w:r>
      <w:r>
        <w:t xml:space="preserve"> </w:t>
      </w:r>
      <w:r>
        <w:t>这</w:t>
      </w:r>
      <w:r>
        <w:t>个</w:t>
      </w:r>
      <w:r>
        <w:t>选</w:t>
      </w:r>
      <w:r>
        <w:t>项</w:t>
      </w:r>
      <w:r>
        <w:t>！</w:t>
      </w:r>
      <w:r>
        <w:t>如</w:t>
      </w:r>
      <w:r>
        <w:t>果</w:t>
      </w:r>
      <w:r>
        <w:t>不</w:t>
      </w:r>
      <w:r>
        <w:t>勾</w:t>
      </w:r>
      <w:r>
        <w:t>选</w:t>
      </w:r>
      <w:r>
        <w:t>，</w:t>
      </w:r>
      <w:r>
        <w:t>后</w:t>
      </w:r>
      <w:r>
        <w:t>面</w:t>
      </w:r>
      <w:r>
        <w:t>会</w:t>
      </w:r>
      <w:r>
        <w:t>运</w:t>
      </w:r>
      <w:r>
        <w:t>行</w:t>
      </w:r>
      <w:r>
        <w:t>不</w:t>
      </w:r>
      <w:r>
        <w:t>了</w:t>
      </w:r>
      <w:r>
        <w:t>。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中</w:t>
      </w:r>
      <w:r>
        <w:t>间</w:t>
      </w:r>
      <w:r>
        <w:t>的</w:t>
      </w:r>
      <w:r>
        <w:t xml:space="preserve"> </w:t>
      </w:r>
      <w:r>
        <w:rPr>
          <w:b/>
        </w:rPr>
        <w:t>"Install Now"</w:t>
      </w:r>
      <w:r>
        <w:t xml:space="preserve"> </w:t>
      </w:r>
      <w:r>
        <w:t>开</w:t>
      </w:r>
      <w:r>
        <w:t>始</w:t>
      </w:r>
      <w:r>
        <w:t>安</w:t>
      </w:r>
      <w:r>
        <w:t>装</w:t>
      </w:r>
      <w:r>
        <w:t>。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等</w:t>
      </w:r>
      <w:r>
        <w:t>待</w:t>
      </w:r>
      <w:r>
        <w:t>进</w:t>
      </w:r>
      <w:r>
        <w:t>度</w:t>
      </w:r>
      <w:r>
        <w:t>条</w:t>
      </w:r>
      <w:r>
        <w:t>走</w:t>
      </w:r>
      <w:r>
        <w:t>完</w:t>
      </w:r>
      <w:r>
        <w:t>，</w:t>
      </w:r>
      <w:r>
        <w:t>出</w:t>
      </w:r>
      <w:r>
        <w:t>现</w:t>
      </w:r>
      <w:r>
        <w:t xml:space="preserve"> </w:t>
      </w:r>
      <w:r>
        <w:t>"</w:t>
      </w:r>
      <w:r>
        <w:t>S</w:t>
      </w:r>
      <w:r>
        <w:t>e</w:t>
      </w:r>
      <w:r>
        <w:t>t</w:t>
      </w:r>
      <w:r>
        <w:t>u</w:t>
      </w:r>
      <w:r>
        <w:t>p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f</w:t>
      </w:r>
      <w:r>
        <w:t>u</w:t>
      </w:r>
      <w:r>
        <w:t>l</w:t>
      </w:r>
      <w:r>
        <w:t>"</w:t>
      </w:r>
      <w:r>
        <w:t xml:space="preserve"> </w:t>
      </w:r>
      <w:r>
        <w:t>表</w:t>
      </w:r>
      <w:r>
        <w:t>示</w:t>
      </w:r>
      <w:r>
        <w:t>安</w:t>
      </w:r>
      <w:r>
        <w:t>装</w:t>
      </w:r>
      <w:r>
        <w:t>成</w:t>
      </w:r>
      <w:r>
        <w:t>功</w:t>
      </w:r>
      <w:r>
        <w:t>，</w:t>
      </w:r>
      <w:r>
        <w:t>点</w:t>
      </w:r>
      <w:r>
        <w:t>击</w:t>
      </w:r>
      <w:r>
        <w:t xml:space="preserve"> </w:t>
      </w:r>
      <w:r>
        <w:t>"</w:t>
      </w:r>
      <w:r>
        <w:t>C</w:t>
      </w:r>
      <w:r>
        <w:t>l</w:t>
      </w:r>
      <w:r>
        <w:t>o</w:t>
      </w:r>
      <w:r>
        <w:t>s</w:t>
      </w:r>
      <w:r>
        <w:t>e</w:t>
      </w:r>
      <w:r>
        <w:t>"</w:t>
      </w:r>
      <w:r>
        <w:t xml:space="preserve"> </w:t>
      </w:r>
      <w:r>
        <w:t>关</w:t>
      </w:r>
      <w:r>
        <w:t>闭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验证是否安装成功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按</w:t>
      </w:r>
      <w:r>
        <w:t>下</w:t>
      </w:r>
      <w:r>
        <w:t>键</w:t>
      </w:r>
      <w:r>
        <w:t>盘</w:t>
      </w:r>
      <w:r>
        <w:t>上</w:t>
      </w:r>
      <w:r>
        <w:t>的</w:t>
      </w:r>
      <w:r>
        <w:t xml:space="preserve"> </w:t>
      </w:r>
      <w:r>
        <w:rPr>
          <w:rStyle w:val="CodeChar"/>
        </w:rPr>
        <w:t>Win + R</w:t>
      </w:r>
      <w:r>
        <w:t xml:space="preserve"> </w:t>
      </w:r>
      <w:r>
        <w:t>键</w:t>
      </w:r>
      <w:r>
        <w:t>（</w:t>
      </w:r>
      <w:r>
        <w:t>W</w:t>
      </w:r>
      <w:r>
        <w:t>i</w:t>
      </w:r>
      <w:r>
        <w:t>n</w:t>
      </w:r>
      <w:r>
        <w:t>键</w:t>
      </w:r>
      <w:r>
        <w:t>是</w:t>
      </w:r>
      <w:r>
        <w:t>键</w:t>
      </w:r>
      <w:r>
        <w:t>盘</w:t>
      </w:r>
      <w:r>
        <w:t>左</w:t>
      </w:r>
      <w:r>
        <w:t>下</w:t>
      </w:r>
      <w:r>
        <w:t>角</w:t>
      </w:r>
      <w:r>
        <w:t>那</w:t>
      </w:r>
      <w:r>
        <w:t>个</w:t>
      </w:r>
      <w:r>
        <w:t>微</w:t>
      </w:r>
      <w:r>
        <w:t>软</w:t>
      </w:r>
      <w:r>
        <w:t>徽</w:t>
      </w:r>
      <w:r>
        <w:t>标</w:t>
      </w:r>
      <w:r>
        <w:t>）</w:t>
      </w:r>
      <w:r>
        <w:t>。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在</w:t>
      </w:r>
      <w:r>
        <w:t>弹</w:t>
      </w:r>
      <w:r>
        <w:t>出</w:t>
      </w:r>
      <w:r>
        <w:t>的</w:t>
      </w:r>
      <w:r>
        <w:t>框</w:t>
      </w:r>
      <w:r>
        <w:t>里</w:t>
      </w:r>
      <w:r>
        <w:t>输</w:t>
      </w:r>
      <w:r>
        <w:t>入</w:t>
      </w:r>
      <w:r>
        <w:t xml:space="preserve"> </w:t>
      </w:r>
      <w:r>
        <w:rPr>
          <w:rStyle w:val="CodeChar"/>
        </w:rPr>
        <w:t>cmd</w:t>
      </w:r>
      <w:r>
        <w:t>，</w:t>
      </w:r>
      <w:r>
        <w:t>然</w:t>
      </w:r>
      <w:r>
        <w:t>后</w:t>
      </w:r>
      <w:r>
        <w:t>按</w:t>
      </w:r>
      <w:r>
        <w:t>回</w:t>
      </w:r>
      <w:r>
        <w:t>车</w:t>
      </w:r>
      <w:r>
        <w:t>。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在</w:t>
      </w:r>
      <w:r>
        <w:t>黑</w:t>
      </w:r>
      <w:r>
        <w:t>色</w:t>
      </w:r>
      <w:r>
        <w:t>的</w:t>
      </w:r>
      <w:r>
        <w:t>窗</w:t>
      </w:r>
      <w:r>
        <w:t>口</w:t>
      </w:r>
      <w:r>
        <w:t>里</w:t>
      </w:r>
      <w:r>
        <w:t>输</w:t>
      </w:r>
      <w:r>
        <w:t>入</w:t>
      </w:r>
      <w:r>
        <w:t xml:space="preserve"> </w:t>
      </w:r>
      <w:r>
        <w:rPr>
          <w:rStyle w:val="CodeChar"/>
        </w:rPr>
        <w:t>python --version</w:t>
      </w:r>
      <w:r>
        <w:t xml:space="preserve"> </w:t>
      </w:r>
      <w:r>
        <w:t>然</w:t>
      </w:r>
      <w:r>
        <w:t>后</w:t>
      </w:r>
      <w:r>
        <w:t>按</w:t>
      </w:r>
      <w:r>
        <w:t>回</w:t>
      </w:r>
      <w:r>
        <w:t>车</w:t>
      </w:r>
      <w:r>
        <w:t>。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如</w:t>
      </w:r>
      <w:r>
        <w:t>果</w:t>
      </w:r>
      <w:r>
        <w:t>屏</w:t>
      </w:r>
      <w:r>
        <w:t>幕</w:t>
      </w:r>
      <w:r>
        <w:t>上</w:t>
      </w:r>
      <w:r>
        <w:t>显</w:t>
      </w:r>
      <w:r>
        <w:t>示</w:t>
      </w:r>
      <w:r>
        <w:t>了</w:t>
      </w:r>
      <w:r>
        <w:t>类</w:t>
      </w:r>
      <w:r>
        <w:t>似</w:t>
      </w:r>
      <w:r>
        <w:t xml:space="preserve"> </w:t>
      </w:r>
      <w:r>
        <w:rPr>
          <w:rStyle w:val="CodeChar"/>
        </w:rPr>
        <w:t>Python 3.11.0</w:t>
      </w:r>
      <w:r>
        <w:t xml:space="preserve"> </w:t>
      </w:r>
      <w:r>
        <w:t>的</w:t>
      </w:r>
      <w:r>
        <w:t>字</w:t>
      </w:r>
      <w:r>
        <w:t>样</w:t>
      </w:r>
      <w:r>
        <w:t>，</w:t>
      </w:r>
      <w:r>
        <w:t>说</w:t>
      </w:r>
      <w:r>
        <w:t>明</w:t>
      </w:r>
      <w:r>
        <w:t>安</w:t>
      </w:r>
      <w:r>
        <w:t>装</w:t>
      </w:r>
      <w:r>
        <w:t>成</w:t>
      </w:r>
      <w:r>
        <w:t>功</w:t>
      </w:r>
      <w:r>
        <w:t>了</w:t>
      </w:r>
      <w:r>
        <w:t>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如</w:t>
      </w:r>
      <w:r>
        <w:t>果</w:t>
      </w:r>
      <w:r>
        <w:t>显</w:t>
      </w:r>
      <w:r>
        <w:t>示</w:t>
      </w:r>
      <w:r>
        <w:t>"</w:t>
      </w:r>
      <w:r>
        <w:t>不</w:t>
      </w:r>
      <w:r>
        <w:t>是</w:t>
      </w:r>
      <w:r>
        <w:t>内</w:t>
      </w:r>
      <w:r>
        <w:t>部</w:t>
      </w:r>
      <w:r>
        <w:t>或</w:t>
      </w:r>
      <w:r>
        <w:t>外</w:t>
      </w:r>
      <w:r>
        <w:t>部</w:t>
      </w:r>
      <w:r>
        <w:t>命</w:t>
      </w:r>
      <w:r>
        <w:t>令</w:t>
      </w:r>
      <w:r>
        <w:t>"</w:t>
      </w:r>
      <w:r>
        <w:t>，</w:t>
      </w:r>
      <w:r>
        <w:t>说</w:t>
      </w:r>
      <w:r>
        <w:t>明</w:t>
      </w:r>
      <w:r>
        <w:t>刚</w:t>
      </w:r>
      <w:r>
        <w:t>才</w:t>
      </w:r>
      <w:r>
        <w:t>没</w:t>
      </w:r>
      <w:r>
        <w:t>勾</w:t>
      </w:r>
      <w:r>
        <w:t>选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，</w:t>
      </w:r>
      <w:r>
        <w:t>请</w:t>
      </w:r>
      <w:r>
        <w:t>卸</w:t>
      </w:r>
      <w:r>
        <w:t>载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重</w:t>
      </w:r>
      <w:r>
        <w:t>新</w:t>
      </w:r>
      <w:r>
        <w:t>安</w:t>
      </w:r>
      <w:r>
        <w:t>装</w:t>
      </w:r>
      <w:r>
        <w:t>并</w:t>
      </w:r>
      <w:r>
        <w:t>勾</w:t>
      </w:r>
      <w:r>
        <w:t>选</w:t>
      </w:r>
      <w:r>
        <w:t>。</w:t>
      </w:r>
    </w:p>
    <w:p/>
    <w:p>
      <w:pPr/>
      <w:r/>
      <w:r>
        <w:t>这</w:t>
      </w:r>
      <w:r>
        <w:t>步</w:t>
      </w:r>
      <w:r>
        <w:t>实</w:t>
      </w:r>
      <w:r>
        <w:t>在</w:t>
      </w:r>
      <w:r>
        <w:t>搞</w:t>
      </w:r>
      <w:r>
        <w:t>不</w:t>
      </w:r>
      <w:r>
        <w:t>懂</w:t>
      </w:r>
      <w:r>
        <w:t>可</w:t>
      </w:r>
      <w:r>
        <w:t>以</w:t>
      </w:r>
      <w:r>
        <w:t>在</w:t>
      </w:r>
      <w:r>
        <w:t>B</w:t>
      </w:r>
      <w:r>
        <w:t>站</w:t>
      </w:r>
      <w:r>
        <w:t>搜</w:t>
      </w:r>
      <w:r>
        <w:t>索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安</w:t>
      </w:r>
      <w:r>
        <w:t>装</w:t>
      </w:r>
      <w:r>
        <w:t>，</w:t>
      </w:r>
      <w:r>
        <w:t>有</w:t>
      </w:r>
      <w:r>
        <w:t>其</w:t>
      </w:r>
      <w:r>
        <w:t>他</w:t>
      </w:r>
      <w:r>
        <w:t>U</w:t>
      </w:r>
      <w:r>
        <w:t>P</w:t>
      </w:r>
      <w:r>
        <w:t>做</w:t>
      </w:r>
      <w:r>
        <w:t>好</w:t>
      </w:r>
      <w:r>
        <w:t>的</w:t>
      </w:r>
      <w:r>
        <w:t>视</w:t>
      </w:r>
      <w:r>
        <w:t>频</w:t>
      </w:r>
      <w:r>
        <w:t>可</w:t>
      </w:r>
      <w:r>
        <w:t>以</w:t>
      </w:r>
      <w:r>
        <w:t>参</w:t>
      </w:r>
      <w:r>
        <w:t>考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第二步：准备项目文件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获取项目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将</w:t>
      </w:r>
      <w:r>
        <w:t>朋</w:t>
      </w:r>
      <w:r>
        <w:t>友</w:t>
      </w:r>
      <w:r>
        <w:t>发</w:t>
      </w:r>
      <w:r>
        <w:t>给</w:t>
      </w:r>
      <w:r>
        <w:t>你</w:t>
      </w:r>
      <w:r>
        <w:t>的</w:t>
      </w:r>
      <w:r>
        <w:t xml:space="preserve"> </w:t>
      </w:r>
      <w:r>
        <w:rPr>
          <w:rStyle w:val="CodeChar"/>
        </w:rPr>
        <w:t>waterRPA</w:t>
      </w:r>
      <w:r>
        <w:t xml:space="preserve"> </w:t>
      </w:r>
      <w:r>
        <w:t>文</w:t>
      </w:r>
      <w:r>
        <w:t>件</w:t>
      </w:r>
      <w:r>
        <w:t>夹</w:t>
      </w:r>
      <w:r>
        <w:t>解</w:t>
      </w:r>
      <w:r>
        <w:t>压</w:t>
      </w:r>
      <w:r>
        <w:t>到</w:t>
      </w:r>
      <w:r>
        <w:t>电</w:t>
      </w:r>
      <w:r>
        <w:t>脑</w:t>
      </w:r>
      <w:r>
        <w:t>的</w:t>
      </w:r>
      <w:r>
        <w:t>任</w:t>
      </w:r>
      <w:r>
        <w:t>意</w:t>
      </w:r>
      <w:r>
        <w:t>位</w:t>
      </w:r>
      <w:r>
        <w:t>置</w:t>
      </w:r>
      <w:r>
        <w:t>（</w:t>
      </w:r>
      <w:r>
        <w:t>例</w:t>
      </w:r>
      <w:r>
        <w:t>如</w:t>
      </w:r>
      <w:r>
        <w:t xml:space="preserve"> </w:t>
      </w:r>
      <w:r>
        <w:t>D</w:t>
      </w:r>
      <w:r>
        <w:t>盘</w:t>
      </w:r>
      <w:r>
        <w:t>）</w:t>
      </w:r>
      <w:r>
        <w:t>。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确</w:t>
      </w:r>
      <w:r>
        <w:t>保</w:t>
      </w:r>
      <w:r>
        <w:t>文</w:t>
      </w:r>
      <w:r>
        <w:t>件</w:t>
      </w:r>
      <w:r>
        <w:t>夹</w:t>
      </w:r>
      <w:r>
        <w:t>里</w:t>
      </w:r>
      <w:r>
        <w:t>有</w:t>
      </w:r>
      <w:r>
        <w:t>以</w:t>
      </w:r>
      <w:r>
        <w:t>下</w:t>
      </w:r>
      <w:r>
        <w:t>文</w:t>
      </w:r>
      <w:r>
        <w:t>件</w:t>
      </w:r>
      <w:r>
        <w:t>：</w:t>
      </w:r>
    </w:p>
    <w:p>
      <w:pPr>
        <w:ind w:hanging="142" w:left="850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rPr>
          <w:rStyle w:val="CodeChar"/>
        </w:rPr>
        <w:t>waterRPA_GUI.py</w:t>
      </w:r>
      <w:r>
        <w:t xml:space="preserve"> </w:t>
      </w:r>
      <w:r>
        <w:t>(</w:t>
      </w:r>
      <w:r>
        <w:t>这</w:t>
      </w:r>
      <w:r>
        <w:t>是</w:t>
      </w:r>
      <w:r>
        <w:t>主</w:t>
      </w:r>
      <w:r>
        <w:t>程</w:t>
      </w:r>
      <w:r>
        <w:t>序</w:t>
      </w:r>
      <w:r>
        <w:t>)</w:t>
      </w:r>
    </w:p>
    <w:p>
      <w:pPr>
        <w:ind w:hanging="142" w:left="850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rPr>
          <w:rStyle w:val="CodeChar"/>
        </w:rPr>
        <w:t>requirements.txt</w:t>
      </w:r>
      <w:r>
        <w:t xml:space="preserve"> </w:t>
      </w:r>
      <w:r>
        <w:t>(</w:t>
      </w:r>
      <w:r>
        <w:t>这</w:t>
      </w:r>
      <w:r>
        <w:t>是</w:t>
      </w:r>
      <w:r>
        <w:t>依</w:t>
      </w:r>
      <w:r>
        <w:t>赖</w:t>
      </w:r>
      <w:r>
        <w:t>列</w:t>
      </w:r>
      <w:r>
        <w:t>表</w:t>
      </w:r>
      <w:r>
        <w:t>)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打开命令行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进</w:t>
      </w:r>
      <w:r>
        <w:t>入</w:t>
      </w:r>
      <w:r>
        <w:t xml:space="preserve"> </w:t>
      </w:r>
      <w:r>
        <w:rPr>
          <w:rStyle w:val="CodeChar"/>
        </w:rPr>
        <w:t>waterRPA</w:t>
      </w:r>
      <w:r>
        <w:t xml:space="preserve"> </w:t>
      </w:r>
      <w:r>
        <w:t>文</w:t>
      </w:r>
      <w:r>
        <w:t>件</w:t>
      </w:r>
      <w:r>
        <w:t>夹</w:t>
      </w:r>
      <w:r>
        <w:t>。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在</w:t>
      </w:r>
      <w:r>
        <w:t>文</w:t>
      </w:r>
      <w:r>
        <w:t>件</w:t>
      </w:r>
      <w:r>
        <w:t>夹</w:t>
      </w:r>
      <w:r>
        <w:t>地</w:t>
      </w:r>
      <w:r>
        <w:t>址</w:t>
      </w:r>
      <w:r>
        <w:t>栏</w:t>
      </w:r>
      <w:r>
        <w:t>（</w:t>
      </w:r>
      <w:r>
        <w:t>就</w:t>
      </w:r>
      <w:r>
        <w:t>是</w:t>
      </w:r>
      <w:r>
        <w:t>显</w:t>
      </w:r>
      <w:r>
        <w:t>示</w:t>
      </w:r>
      <w:r>
        <w:t>路</w:t>
      </w:r>
      <w:r>
        <w:t>径</w:t>
      </w:r>
      <w:r>
        <w:t>的</w:t>
      </w:r>
      <w:r>
        <w:t>地</w:t>
      </w:r>
      <w:r>
        <w:t>方</w:t>
      </w:r>
      <w:r>
        <w:t>）</w:t>
      </w:r>
      <w:r>
        <w:t>输</w:t>
      </w:r>
      <w:r>
        <w:t>入</w:t>
      </w:r>
      <w:r>
        <w:t xml:space="preserve"> </w:t>
      </w:r>
      <w:r>
        <w:rPr>
          <w:rStyle w:val="CodeChar"/>
        </w:rPr>
        <w:t>cmd</w:t>
      </w:r>
      <w:r>
        <w:t>，</w:t>
      </w:r>
      <w:r>
        <w:t>然</w:t>
      </w:r>
      <w:r>
        <w:t>后</w:t>
      </w:r>
      <w:r>
        <w:t>按</w:t>
      </w:r>
      <w:r>
        <w:t>回</w:t>
      </w:r>
      <w:r>
        <w:t>车</w:t>
      </w:r>
      <w:r>
        <w:t>。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此</w:t>
      </w:r>
      <w:r>
        <w:t>时</w:t>
      </w:r>
      <w:r>
        <w:t>会</w:t>
      </w:r>
      <w:r>
        <w:t>弹</w:t>
      </w:r>
      <w:r>
        <w:t>出</w:t>
      </w:r>
      <w:r>
        <w:t>一</w:t>
      </w:r>
      <w:r>
        <w:t>个</w:t>
      </w:r>
      <w:r>
        <w:t>黑</w:t>
      </w:r>
      <w:r>
        <w:t>色</w:t>
      </w:r>
      <w:r>
        <w:t>的</w:t>
      </w:r>
      <w:r>
        <w:t>命</w:t>
      </w:r>
      <w:r>
        <w:t>令</w:t>
      </w:r>
      <w:r>
        <w:t>行</w:t>
      </w:r>
      <w:r>
        <w:t>窗</w:t>
      </w:r>
      <w:r>
        <w:t>口</w:t>
      </w:r>
      <w:r>
        <w:t>，</w:t>
      </w:r>
      <w:r>
        <w:t>路</w:t>
      </w:r>
      <w:r>
        <w:t>径</w:t>
      </w:r>
      <w:r>
        <w:t>显</w:t>
      </w:r>
      <w:r>
        <w:t>示</w:t>
      </w:r>
      <w:r>
        <w:t>的</w:t>
      </w:r>
      <w:r>
        <w:t>正</w:t>
      </w:r>
      <w:r>
        <w:t>是</w:t>
      </w:r>
      <w:r>
        <w:t>当</w:t>
      </w:r>
      <w:r>
        <w:t>前</w:t>
      </w:r>
      <w:r>
        <w:t>文</w:t>
      </w:r>
      <w:r>
        <w:t>件</w:t>
      </w:r>
      <w:r>
        <w:t>夹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第三步：安装依赖库</w:t>
      </w:r>
    </w:p>
    <w:p/>
    <w:p>
      <w:pPr/>
      <w:r/>
      <w:r>
        <w:t>我</w:t>
      </w:r>
      <w:r>
        <w:t>们</w:t>
      </w:r>
      <w:r>
        <w:t>需</w:t>
      </w:r>
      <w:r>
        <w:t>要</w:t>
      </w:r>
      <w:r>
        <w:t>安</w:t>
      </w:r>
      <w:r>
        <w:t>装</w:t>
      </w:r>
      <w:r>
        <w:t>一</w:t>
      </w:r>
      <w:r>
        <w:t>些</w:t>
      </w:r>
      <w:r>
        <w:t>"</w:t>
      </w:r>
      <w:r>
        <w:t>配</w:t>
      </w:r>
      <w:r>
        <w:t>件</w:t>
      </w:r>
      <w:r>
        <w:t>"</w:t>
      </w:r>
      <w:r>
        <w:t>让</w:t>
      </w:r>
      <w:r>
        <w:t>软</w:t>
      </w:r>
      <w:r>
        <w:t>件</w:t>
      </w:r>
      <w:r>
        <w:t>能</w:t>
      </w:r>
      <w:r>
        <w:t>跑</w:t>
      </w:r>
      <w:r>
        <w:t>起</w:t>
      </w:r>
      <w:r>
        <w:t>来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升级 pip（推荐）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在</w:t>
      </w:r>
      <w:r>
        <w:t>刚</w:t>
      </w:r>
      <w:r>
        <w:t>才</w:t>
      </w:r>
      <w:r>
        <w:t>打</w:t>
      </w:r>
      <w:r>
        <w:t>开</w:t>
      </w:r>
      <w:r>
        <w:t>的</w:t>
      </w:r>
      <w:r>
        <w:t>黑</w:t>
      </w:r>
      <w:r>
        <w:t>色</w:t>
      </w:r>
      <w:r>
        <w:t>窗</w:t>
      </w:r>
      <w:r>
        <w:t>口</w:t>
      </w:r>
      <w:r>
        <w:t>里</w:t>
      </w:r>
      <w:r>
        <w:t>，</w:t>
      </w:r>
      <w:r>
        <w:t>先</w:t>
      </w:r>
      <w:r>
        <w:t>运</w:t>
      </w:r>
      <w:r>
        <w:t>行</w:t>
      </w:r>
      <w:r>
        <w:t>这</w:t>
      </w:r>
      <w:r>
        <w:t>行</w:t>
      </w:r>
      <w:r>
        <w:t>命</w:t>
      </w:r>
      <w:r>
        <w:t>令</w:t>
      </w:r>
      <w:r>
        <w:t>升</w:t>
      </w:r>
      <w:r>
        <w:t>级</w:t>
      </w:r>
      <w:r>
        <w:t xml:space="preserve"> </w:t>
      </w:r>
      <w:r>
        <w:t>p</w:t>
      </w:r>
      <w:r>
        <w:t>i</w:t>
      </w:r>
      <w:r>
        <w:t>p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  <w:r>
        <w:t>b</w:t>
      </w:r>
      <w:r>
        <w:t>a</w:t>
      </w:r>
      <w:r>
        <w:t>s</w:t>
      </w:r>
      <w:r>
        <w:t>h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i</w:t>
      </w:r>
      <w:r>
        <w:t>p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 xml:space="preserve"> </w:t>
      </w:r>
      <w:r>
        <w:t>-</w:t>
      </w:r>
      <w:r>
        <w:t>-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p</w:t>
      </w:r>
      <w:r>
        <w:t>i</w:t>
      </w:r>
      <w:r>
        <w:t>p</w:t>
      </w:r>
      <w:r>
        <w:t xml:space="preserve"> </w:t>
      </w:r>
      <w:r>
        <w:t>-</w:t>
      </w:r>
      <w:r>
        <w:t>i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p</w:t>
      </w:r>
      <w:r>
        <w:t>y</w:t>
      </w:r>
      <w:r>
        <w:t>p</w:t>
      </w:r>
      <w:r>
        <w:t>i</w:t>
      </w:r>
      <w:r>
        <w:t>.</w:t>
      </w:r>
      <w:r>
        <w:t>t</w:t>
      </w:r>
      <w:r>
        <w:t>u</w:t>
      </w:r>
      <w:r>
        <w:t>n</w:t>
      </w:r>
      <w:r>
        <w:t>a</w:t>
      </w:r>
      <w:r>
        <w:t>.</w:t>
      </w:r>
      <w:r>
        <w:t>t</w:t>
      </w:r>
      <w:r>
        <w:t>s</w:t>
      </w:r>
      <w:r>
        <w:t>i</w:t>
      </w:r>
      <w:r>
        <w:t>n</w:t>
      </w:r>
      <w:r>
        <w:t>g</w:t>
      </w:r>
      <w:r>
        <w:t>h</w:t>
      </w:r>
      <w:r>
        <w:t>u</w:t>
      </w:r>
      <w:r>
        <w:t>a</w:t>
      </w:r>
      <w:r>
        <w:t>.</w:t>
      </w:r>
      <w:r>
        <w:t>e</w:t>
      </w:r>
      <w:r>
        <w:t>d</w:t>
      </w:r>
      <w:r>
        <w:t>u</w:t>
      </w:r>
      <w:r>
        <w:t>.</w:t>
      </w:r>
      <w:r>
        <w:t>c</w:t>
      </w:r>
      <w:r>
        <w:t>n</w:t>
      </w:r>
      <w:r>
        <w:t>/</w:t>
      </w:r>
      <w:r>
        <w:t>s</w:t>
      </w:r>
      <w:r>
        <w:t>i</w:t>
      </w:r>
      <w:r>
        <w:t>m</w:t>
      </w:r>
      <w:r>
        <w:t>p</w:t>
      </w:r>
      <w:r>
        <w:t>l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i/>
        </w:rPr>
        <w:t>这样可以避免安装依赖时出现版本过旧的错误。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安装依赖库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继</w:t>
      </w:r>
      <w:r>
        <w:t>续</w:t>
      </w:r>
      <w:r>
        <w:t>在</w:t>
      </w:r>
      <w:r>
        <w:t>同</w:t>
      </w:r>
      <w:r>
        <w:t>一</w:t>
      </w:r>
      <w:r>
        <w:t>个</w:t>
      </w:r>
      <w:r>
        <w:t>黑</w:t>
      </w:r>
      <w:r>
        <w:t>色</w:t>
      </w:r>
      <w:r>
        <w:t>窗</w:t>
      </w:r>
      <w:r>
        <w:t>口</w:t>
      </w:r>
      <w:r>
        <w:t>里</w:t>
      </w:r>
      <w:r>
        <w:t>，</w:t>
      </w:r>
      <w:r>
        <w:t>复</w:t>
      </w:r>
      <w:r>
        <w:t>制</w:t>
      </w:r>
      <w:r>
        <w:t>粘</w:t>
      </w:r>
      <w:r>
        <w:t>贴</w:t>
      </w:r>
      <w:r>
        <w:t>下</w:t>
      </w:r>
      <w:r>
        <w:t>面</w:t>
      </w:r>
      <w:r>
        <w:t>这</w:t>
      </w:r>
      <w:r>
        <w:t>行</w:t>
      </w:r>
      <w:r>
        <w:t>命</w:t>
      </w:r>
      <w:r>
        <w:t>令</w:t>
      </w:r>
      <w:r>
        <w:t>，</w:t>
      </w:r>
      <w:r>
        <w:t>然</w:t>
      </w:r>
      <w:r>
        <w:t>后</w:t>
      </w:r>
      <w:r>
        <w:t>按</w:t>
      </w:r>
      <w:r>
        <w:t>回</w:t>
      </w:r>
      <w:r>
        <w:t>车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  <w:r>
        <w:t>b</w:t>
      </w:r>
      <w:r>
        <w:t>a</w:t>
      </w:r>
      <w:r>
        <w:t>s</w:t>
      </w:r>
      <w:r>
        <w:t>h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i</w:t>
      </w:r>
      <w:r>
        <w:t>p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 xml:space="preserve"> </w:t>
      </w:r>
      <w:r>
        <w:t>-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>t</w:t>
      </w:r>
      <w:r>
        <w:t>x</w:t>
      </w:r>
      <w:r>
        <w:t>t</w:t>
      </w:r>
      <w:r>
        <w:t xml:space="preserve"> </w:t>
      </w:r>
      <w:r>
        <w:t>-</w:t>
      </w:r>
      <w:r>
        <w:t>i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p</w:t>
      </w:r>
      <w:r>
        <w:t>y</w:t>
      </w:r>
      <w:r>
        <w:t>p</w:t>
      </w:r>
      <w:r>
        <w:t>i</w:t>
      </w:r>
      <w:r>
        <w:t>.</w:t>
      </w:r>
      <w:r>
        <w:t>t</w:t>
      </w:r>
      <w:r>
        <w:t>u</w:t>
      </w:r>
      <w:r>
        <w:t>n</w:t>
      </w:r>
      <w:r>
        <w:t>a</w:t>
      </w:r>
      <w:r>
        <w:t>.</w:t>
      </w:r>
      <w:r>
        <w:t>t</w:t>
      </w:r>
      <w:r>
        <w:t>s</w:t>
      </w:r>
      <w:r>
        <w:t>i</w:t>
      </w:r>
      <w:r>
        <w:t>n</w:t>
      </w:r>
      <w:r>
        <w:t>g</w:t>
      </w:r>
      <w:r>
        <w:t>h</w:t>
      </w:r>
      <w:r>
        <w:t>u</w:t>
      </w:r>
      <w:r>
        <w:t>a</w:t>
      </w:r>
      <w:r>
        <w:t>.</w:t>
      </w:r>
      <w:r>
        <w:t>e</w:t>
      </w:r>
      <w:r>
        <w:t>d</w:t>
      </w:r>
      <w:r>
        <w:t>u</w:t>
      </w:r>
      <w:r>
        <w:t>.</w:t>
      </w:r>
      <w:r>
        <w:t>c</w:t>
      </w:r>
      <w:r>
        <w:t>n</w:t>
      </w:r>
      <w:r>
        <w:t>/</w:t>
      </w:r>
      <w:r>
        <w:t>s</w:t>
      </w:r>
      <w:r>
        <w:t>i</w:t>
      </w:r>
      <w:r>
        <w:t>m</w:t>
      </w:r>
      <w:r>
        <w:t>p</w:t>
      </w:r>
      <w:r>
        <w:t>l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i/>
        </w:rPr>
        <w:t>注：后面加的网址是清华大学的镜像源，可以让下载速度飞快。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等待安装完成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屏</w:t>
      </w:r>
      <w:r>
        <w:t>幕</w:t>
      </w:r>
      <w:r>
        <w:t>上</w:t>
      </w:r>
      <w:r>
        <w:t>会</w:t>
      </w:r>
      <w:r>
        <w:t>哗</w:t>
      </w:r>
      <w:r>
        <w:t>啦</w:t>
      </w:r>
      <w:r>
        <w:t>哗</w:t>
      </w:r>
      <w:r>
        <w:t>啦</w:t>
      </w:r>
      <w:r>
        <w:t>跑</w:t>
      </w:r>
      <w:r>
        <w:t>很</w:t>
      </w:r>
      <w:r>
        <w:t>多</w:t>
      </w:r>
      <w:r>
        <w:t>字</w:t>
      </w:r>
      <w:r>
        <w:t>，</w:t>
      </w:r>
      <w:r>
        <w:t>这</w:t>
      </w:r>
      <w:r>
        <w:t>是</w:t>
      </w:r>
      <w:r>
        <w:t>正</w:t>
      </w:r>
      <w:r>
        <w:t>常</w:t>
      </w:r>
      <w:r>
        <w:t>的</w:t>
      </w:r>
      <w:r>
        <w:t>。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等</w:t>
      </w:r>
      <w:r>
        <w:t>到</w:t>
      </w:r>
      <w:r>
        <w:t>最</w:t>
      </w:r>
      <w:r>
        <w:t>后</w:t>
      </w:r>
      <w:r>
        <w:t>出</w:t>
      </w:r>
      <w:r>
        <w:t>现</w:t>
      </w:r>
      <w:r>
        <w:t xml:space="preserve"> </w:t>
      </w:r>
      <w:r>
        <w:rPr>
          <w:rStyle w:val="CodeChar"/>
        </w:rPr>
        <w:t>Successfully installed ...</w:t>
      </w:r>
      <w:r>
        <w:t xml:space="preserve"> </w:t>
      </w:r>
      <w:r>
        <w:t>字</w:t>
      </w:r>
      <w:r>
        <w:t>样</w:t>
      </w:r>
      <w:r>
        <w:t>，</w:t>
      </w:r>
      <w:r>
        <w:t>并</w:t>
      </w:r>
      <w:r>
        <w:t>且</w:t>
      </w:r>
      <w:r>
        <w:t>光</w:t>
      </w:r>
      <w:r>
        <w:t>标</w:t>
      </w:r>
      <w:r>
        <w:t>停</w:t>
      </w:r>
      <w:r>
        <w:t>止</w:t>
      </w:r>
      <w:r>
        <w:t>跳</w:t>
      </w:r>
      <w:r>
        <w:t>动</w:t>
      </w:r>
      <w:r>
        <w:t>，</w:t>
      </w:r>
      <w:r>
        <w:t>说</w:t>
      </w:r>
      <w:r>
        <w:t>明</w:t>
      </w:r>
      <w:r>
        <w:t>所</w:t>
      </w:r>
      <w:r>
        <w:t>有</w:t>
      </w:r>
      <w:r>
        <w:t>配</w:t>
      </w:r>
      <w:r>
        <w:t>件</w:t>
      </w:r>
      <w:r>
        <w:t>都</w:t>
      </w:r>
      <w:r>
        <w:t>装</w:t>
      </w:r>
      <w:r>
        <w:t>好</w:t>
      </w:r>
      <w:r>
        <w:t>了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第四步：运行软件</w:t>
      </w:r>
    </w:p>
    <w:p/>
    <w:p>
      <w:pPr/>
      <w:r/>
      <w:r>
        <w:t>万</w:t>
      </w:r>
      <w:r>
        <w:t>事</w:t>
      </w:r>
      <w:r>
        <w:t>俱</w:t>
      </w:r>
      <w:r>
        <w:t>备</w:t>
      </w:r>
      <w:r>
        <w:t>，</w:t>
      </w:r>
      <w:r>
        <w:t>只</w:t>
      </w:r>
      <w:r>
        <w:t>欠</w:t>
      </w:r>
      <w:r>
        <w:t>东</w:t>
      </w:r>
      <w:r>
        <w:t>风</w:t>
      </w:r>
      <w:r>
        <w:t>！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启动程序（方式一：双击）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双</w:t>
      </w:r>
      <w:r>
        <w:t>击</w:t>
      </w:r>
      <w:r>
        <w:t xml:space="preserve"> </w:t>
      </w:r>
      <w:r>
        <w:rPr>
          <w:rStyle w:val="CodeChar"/>
        </w:rPr>
        <w:t>waterRPA_GUI.py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如</w:t>
      </w:r>
      <w:r>
        <w:t>果</w:t>
      </w:r>
      <w:r>
        <w:t>一</w:t>
      </w:r>
      <w:r>
        <w:t>切</w:t>
      </w:r>
      <w:r>
        <w:t>顺</w:t>
      </w:r>
      <w:r>
        <w:t>利</w:t>
      </w:r>
      <w:r>
        <w:t>，</w:t>
      </w:r>
      <w:r>
        <w:t>你</w:t>
      </w:r>
      <w:r>
        <w:t>应</w:t>
      </w:r>
      <w:r>
        <w:t>该</w:t>
      </w:r>
      <w:r>
        <w:t>能</w:t>
      </w:r>
      <w:r>
        <w:t>看</w:t>
      </w:r>
      <w:r>
        <w:t>到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>R</w:t>
      </w:r>
      <w:r>
        <w:t>P</w:t>
      </w:r>
      <w:r>
        <w:t>A</w:t>
      </w:r>
      <w:r>
        <w:t xml:space="preserve"> </w:t>
      </w:r>
      <w:r>
        <w:t>的</w:t>
      </w:r>
      <w:r>
        <w:t>操</w:t>
      </w:r>
      <w:r>
        <w:t>作</w:t>
      </w:r>
      <w:r>
        <w:t>界</w:t>
      </w:r>
      <w:r>
        <w:t>面</w:t>
      </w:r>
      <w:r>
        <w:t>弹</w:t>
      </w:r>
      <w:r>
        <w:t>出</w:t>
      </w:r>
      <w:r>
        <w:t>来</w:t>
      </w:r>
      <w:r>
        <w:t>了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启动程序（方式二：命令行，推荐）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如</w:t>
      </w:r>
      <w:r>
        <w:t>果</w:t>
      </w:r>
      <w:r>
        <w:t>双</w:t>
      </w:r>
      <w:r>
        <w:t>击</w:t>
      </w:r>
      <w:r>
        <w:t>没</w:t>
      </w:r>
      <w:r>
        <w:t>反</w:t>
      </w:r>
      <w:r>
        <w:t>应</w:t>
      </w:r>
      <w:r>
        <w:t>，</w:t>
      </w:r>
      <w:r>
        <w:t>可</w:t>
      </w:r>
      <w:r>
        <w:t>以</w:t>
      </w:r>
      <w:r>
        <w:t>用</w:t>
      </w:r>
      <w:r>
        <w:t>命</w:t>
      </w:r>
      <w:r>
        <w:t>令</w:t>
      </w:r>
      <w:r>
        <w:t>行</w:t>
      </w:r>
      <w:r>
        <w:t>启</w:t>
      </w:r>
      <w:r>
        <w:t>动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在</w:t>
      </w:r>
      <w:r>
        <w:t xml:space="preserve"> </w:t>
      </w:r>
      <w:r>
        <w:rPr>
          <w:rStyle w:val="CodeChar"/>
        </w:rPr>
        <w:t>waterRPA</w:t>
      </w:r>
      <w:r>
        <w:t xml:space="preserve"> </w:t>
      </w:r>
      <w:r>
        <w:t>文</w:t>
      </w:r>
      <w:r>
        <w:t>件</w:t>
      </w:r>
      <w:r>
        <w:t>夹</w:t>
      </w:r>
      <w:r>
        <w:t>的</w:t>
      </w:r>
      <w:r>
        <w:t>地</w:t>
      </w:r>
      <w:r>
        <w:t>址</w:t>
      </w:r>
      <w:r>
        <w:t>栏</w:t>
      </w:r>
      <w:r>
        <w:t>输</w:t>
      </w:r>
      <w:r>
        <w:t>入</w:t>
      </w:r>
      <w:r>
        <w:t xml:space="preserve"> </w:t>
      </w:r>
      <w:r>
        <w:rPr>
          <w:rStyle w:val="CodeChar"/>
        </w:rPr>
        <w:t>cmd</w:t>
      </w:r>
      <w:r>
        <w:t xml:space="preserve"> </w:t>
      </w:r>
      <w:r>
        <w:t>按</w:t>
      </w:r>
      <w:r>
        <w:t>回</w:t>
      </w:r>
      <w:r>
        <w:t>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在</w:t>
      </w:r>
      <w:r>
        <w:t>黑</w:t>
      </w:r>
      <w:r>
        <w:t>色</w:t>
      </w:r>
      <w:r>
        <w:t>窗</w:t>
      </w:r>
      <w:r>
        <w:t>口</w:t>
      </w:r>
      <w:r>
        <w:t>里</w:t>
      </w:r>
      <w:r>
        <w:t>输</w:t>
      </w:r>
      <w:r>
        <w:t>入</w:t>
      </w:r>
      <w:r>
        <w:t>以</w:t>
      </w:r>
      <w:r>
        <w:t>下</w:t>
      </w:r>
      <w:r>
        <w:t>命</w:t>
      </w:r>
      <w:r>
        <w:t>令</w:t>
      </w:r>
      <w:r>
        <w:t>，</w:t>
      </w:r>
      <w:r>
        <w:t>然</w:t>
      </w:r>
      <w:r>
        <w:t>后</w:t>
      </w:r>
      <w:r>
        <w:t>按</w:t>
      </w:r>
      <w:r>
        <w:t>回</w:t>
      </w:r>
      <w:r>
        <w:t>车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  <w:r>
        <w:t>b</w:t>
      </w:r>
      <w:r>
        <w:t>a</w:t>
      </w:r>
      <w:r>
        <w:t>s</w:t>
      </w:r>
      <w:r>
        <w:t>h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>R</w:t>
      </w:r>
      <w:r>
        <w:t>P</w:t>
      </w:r>
      <w:r>
        <w:t>A</w:t>
      </w:r>
      <w:r>
        <w:t>_</w:t>
      </w:r>
      <w:r>
        <w:t>G</w:t>
      </w:r>
      <w:r>
        <w:t>U</w:t>
      </w:r>
      <w:r>
        <w:t>I</w:t>
      </w:r>
      <w:r>
        <w:t>.</w:t>
      </w:r>
      <w:r>
        <w:t>p</w:t>
      </w:r>
      <w:r>
        <w:t>y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成功！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看</w:t>
      </w:r>
      <w:r>
        <w:t>到</w:t>
      </w:r>
      <w:r>
        <w:t>操</w:t>
      </w:r>
      <w:r>
        <w:t>作</w:t>
      </w:r>
      <w:r>
        <w:t>界</w:t>
      </w:r>
      <w:r>
        <w:t>面</w:t>
      </w:r>
      <w:r>
        <w:t>弹</w:t>
      </w:r>
      <w:r>
        <w:t>出</w:t>
      </w:r>
      <w:r>
        <w:t>来</w:t>
      </w:r>
      <w:r>
        <w:t>就</w:t>
      </w:r>
      <w:r>
        <w:t>说</w:t>
      </w:r>
      <w:r>
        <w:t>明</w:t>
      </w:r>
      <w:r>
        <w:t>安</w:t>
      </w:r>
      <w:r>
        <w:t>装</w:t>
      </w:r>
      <w:r>
        <w:t>成</w:t>
      </w:r>
      <w:r>
        <w:t>功</w:t>
      </w:r>
      <w:r>
        <w:t>了</w:t>
      </w:r>
      <w:r>
        <w:t>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以</w:t>
      </w:r>
      <w:r>
        <w:t>后</w:t>
      </w:r>
      <w:r>
        <w:t>每</w:t>
      </w:r>
      <w:r>
        <w:t>次</w:t>
      </w:r>
      <w:r>
        <w:t>想</w:t>
      </w:r>
      <w:r>
        <w:t>用</w:t>
      </w:r>
      <w:r>
        <w:t>，</w:t>
      </w:r>
      <w:r>
        <w:t>用</w:t>
      </w:r>
      <w:r>
        <w:t>上</w:t>
      </w:r>
      <w:r>
        <w:t>面</w:t>
      </w:r>
      <w:r>
        <w:t>任</w:t>
      </w:r>
      <w:r>
        <w:t>意</w:t>
      </w:r>
      <w:r>
        <w:t>一</w:t>
      </w:r>
      <w:r>
        <w:t>种</w:t>
      </w:r>
      <w:r>
        <w:t>方</w:t>
      </w:r>
      <w:r>
        <w:t>式</w:t>
      </w:r>
      <w:r>
        <w:t>启</w:t>
      </w:r>
      <w:r>
        <w:t>动</w:t>
      </w:r>
      <w:r>
        <w:t>即</w:t>
      </w:r>
      <w:r>
        <w:t>可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常见问题解答 (Q&amp;A)</w:t>
      </w:r>
    </w:p>
    <w:p/>
    <w:p>
      <w:pPr/>
      <w:r/>
      <w:r>
        <w:t>*</w:t>
      </w:r>
      <w:r>
        <w:t>*</w:t>
      </w:r>
      <w:r>
        <w:t>Q</w:t>
      </w:r>
      <w:r>
        <w:t>:</w:t>
      </w:r>
      <w:r>
        <w:t xml:space="preserve"> </w:t>
      </w:r>
      <w:r>
        <w:t>运</w:t>
      </w:r>
      <w:r>
        <w:t>行</w:t>
      </w:r>
      <w:r>
        <w:t xml:space="preserve"> </w:t>
      </w:r>
      <w:r>
        <w:rPr>
          <w:rStyle w:val="CodeChar"/>
        </w:rPr>
        <w:t>pip install</w:t>
      </w:r>
      <w:r>
        <w:t xml:space="preserve"> </w:t>
      </w:r>
      <w:r>
        <w:t>时</w:t>
      </w:r>
      <w:r>
        <w:t>出</w:t>
      </w:r>
      <w:r>
        <w:t>现</w:t>
      </w:r>
      <w:r>
        <w:t>红</w:t>
      </w:r>
      <w:r>
        <w:t>色</w:t>
      </w:r>
      <w:r>
        <w:t>报</w:t>
      </w:r>
      <w:r>
        <w:t>错</w:t>
      </w:r>
      <w:r>
        <w:t>？</w:t>
      </w:r>
      <w:r>
        <w:t>*</w:t>
      </w:r>
      <w:r>
        <w:t>*</w:t>
      </w:r>
    </w:p>
    <w:p>
      <w:pPr/>
      <w:r/>
      <w:r>
        <w:t>A</w:t>
      </w:r>
      <w:r>
        <w:t>:</w:t>
      </w:r>
      <w:r>
        <w:t xml:space="preserve"> </w:t>
      </w:r>
      <w:r>
        <w:t>可</w:t>
      </w:r>
      <w:r>
        <w:t>能</w:t>
      </w:r>
      <w:r>
        <w:t>是</w:t>
      </w:r>
      <w:r>
        <w:t>网</w:t>
      </w:r>
      <w:r>
        <w:t>络</w:t>
      </w:r>
      <w:r>
        <w:t>问</w:t>
      </w:r>
      <w:r>
        <w:t>题</w:t>
      </w:r>
      <w:r>
        <w:t>。</w:t>
      </w:r>
      <w:r>
        <w:t>请</w:t>
      </w:r>
      <w:r>
        <w:t>检</w:t>
      </w:r>
      <w:r>
        <w:t>查</w:t>
      </w:r>
      <w:r>
        <w:t>网</w:t>
      </w:r>
      <w:r>
        <w:t>络</w:t>
      </w:r>
      <w:r>
        <w:t>，</w:t>
      </w:r>
      <w:r>
        <w:t>或</w:t>
      </w:r>
      <w:r>
        <w:t>者</w:t>
      </w:r>
      <w:r>
        <w:t>尝</w:t>
      </w:r>
      <w:r>
        <w:t>试</w:t>
      </w:r>
      <w:r>
        <w:t>把</w:t>
      </w:r>
      <w:r>
        <w:t>命</w:t>
      </w:r>
      <w:r>
        <w:t>令</w:t>
      </w:r>
      <w:r>
        <w:t>里</w:t>
      </w:r>
      <w:r>
        <w:t>的</w:t>
      </w:r>
      <w:r>
        <w:t xml:space="preserve"> </w:t>
      </w:r>
      <w:r>
        <w:rPr>
          <w:rStyle w:val="CodeChar"/>
        </w:rPr>
        <w:t>-i ...</w:t>
      </w:r>
      <w:r>
        <w:t xml:space="preserve"> </w:t>
      </w:r>
      <w:r>
        <w:t>那</w:t>
      </w:r>
      <w:r>
        <w:t>部</w:t>
      </w:r>
      <w:r>
        <w:t>分</w:t>
      </w:r>
      <w:r>
        <w:t>去</w:t>
      </w:r>
      <w:r>
        <w:t>掉</w:t>
      </w:r>
      <w:r>
        <w:t>再</w:t>
      </w:r>
      <w:r>
        <w:t>试</w:t>
      </w:r>
      <w:r>
        <w:t>一</w:t>
      </w:r>
      <w:r>
        <w:t>次</w:t>
      </w:r>
      <w:r>
        <w:t>。</w:t>
      </w:r>
    </w:p>
    <w:p/>
    <w:p>
      <w:pPr/>
      <w:r/>
      <w:r>
        <w:t>*</w:t>
      </w:r>
      <w:r>
        <w:t>*</w:t>
      </w:r>
      <w:r>
        <w:t>Q</w:t>
      </w:r>
      <w:r>
        <w:t>:</w:t>
      </w:r>
      <w:r>
        <w:t xml:space="preserve"> </w:t>
      </w:r>
      <w:r>
        <w:t>双</w:t>
      </w:r>
      <w:r>
        <w:t>击</w:t>
      </w:r>
      <w:r>
        <w:t xml:space="preserve"> </w:t>
      </w:r>
      <w:r>
        <w:rPr>
          <w:rStyle w:val="CodeChar"/>
        </w:rPr>
        <w:t>waterRPA_GUI.py</w:t>
      </w:r>
      <w:r>
        <w:t xml:space="preserve"> </w:t>
      </w:r>
      <w:r>
        <w:t>没</w:t>
      </w:r>
      <w:r>
        <w:t>反</w:t>
      </w:r>
      <w:r>
        <w:t>应</w:t>
      </w:r>
      <w:r>
        <w:t>？</w:t>
      </w:r>
      <w:r>
        <w:t>*</w:t>
      </w:r>
      <w:r>
        <w:t>*</w:t>
      </w:r>
    </w:p>
    <w:p>
      <w:pPr/>
      <w:r/>
      <w:r>
        <w:t>A</w:t>
      </w:r>
      <w:r>
        <w:t>:</w:t>
      </w:r>
      <w:r>
        <w:t xml:space="preserve"> </w:t>
      </w:r>
      <w:r>
        <w:t>这</w:t>
      </w:r>
      <w:r>
        <w:t>可</w:t>
      </w:r>
      <w:r>
        <w:t>能</w:t>
      </w:r>
      <w:r>
        <w:t>是</w:t>
      </w:r>
      <w:r>
        <w:t>系</w:t>
      </w:r>
      <w:r>
        <w:t>统</w:t>
      </w:r>
      <w:r>
        <w:t>没</w:t>
      </w:r>
      <w:r>
        <w:t>有</w:t>
      </w:r>
      <w:r>
        <w:t>关</w:t>
      </w:r>
      <w:r>
        <w:t>联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文</w:t>
      </w:r>
      <w:r>
        <w:t>件</w:t>
      </w:r>
      <w:r>
        <w:t>导</w:t>
      </w:r>
      <w:r>
        <w:t>致</w:t>
      </w:r>
      <w:r>
        <w:t>的</w:t>
      </w:r>
      <w:r>
        <w:t>。</w:t>
      </w:r>
      <w:r>
        <w:t>请</w:t>
      </w:r>
      <w:r>
        <w:t>使</w:t>
      </w:r>
      <w:r>
        <w:t>用</w:t>
      </w:r>
      <w:r>
        <w:t>命</w:t>
      </w:r>
      <w:r>
        <w:t>令</w:t>
      </w:r>
      <w:r>
        <w:t>行</w:t>
      </w:r>
      <w:r>
        <w:t>方</w:t>
      </w:r>
      <w:r>
        <w:t>式</w:t>
      </w:r>
      <w:r>
        <w:t>启</w:t>
      </w:r>
      <w:r>
        <w:t>动</w:t>
      </w:r>
      <w:r>
        <w:t>（</w:t>
      </w:r>
      <w:r>
        <w:t>见</w:t>
      </w:r>
      <w:r>
        <w:t>第</w:t>
      </w:r>
      <w:r>
        <w:t>四</w:t>
      </w:r>
      <w:r>
        <w:t>步</w:t>
      </w:r>
      <w:r>
        <w:t>-</w:t>
      </w:r>
      <w:r>
        <w:t>方</w:t>
      </w:r>
      <w:r>
        <w:t>式</w:t>
      </w:r>
      <w:r>
        <w:t>二</w:t>
      </w:r>
      <w:r>
        <w:t>）</w:t>
      </w:r>
      <w:r>
        <w:t>，</w:t>
      </w:r>
      <w:r>
        <w:t>这</w:t>
      </w:r>
      <w:r>
        <w:t>样</w:t>
      </w:r>
      <w:r>
        <w:t>可</w:t>
      </w:r>
      <w:r>
        <w:t>以</w:t>
      </w:r>
      <w:r>
        <w:t>看</w:t>
      </w:r>
      <w:r>
        <w:t>到</w:t>
      </w:r>
      <w:r>
        <w:t>具</w:t>
      </w:r>
      <w:r>
        <w:t>体</w:t>
      </w:r>
      <w:r>
        <w:t>的</w:t>
      </w:r>
      <w:r>
        <w:t>报</w:t>
      </w:r>
      <w:r>
        <w:t>错</w:t>
      </w:r>
      <w:r>
        <w:t>信</w:t>
      </w:r>
      <w:r>
        <w:t>息</w:t>
      </w:r>
      <w:r>
        <w:t>。</w:t>
      </w:r>
    </w:p>
    <w:p/>
    <w:p>
      <w:pPr/>
      <w:r/>
      <w:r>
        <w:rPr>
          <w:b/>
        </w:rPr>
        <w:t>Q: 提示 "Permission denied" 或权限错误？</w:t>
      </w:r>
    </w:p>
    <w:p>
      <w:pPr/>
      <w:r/>
      <w:r>
        <w:t>A</w:t>
      </w:r>
      <w:r>
        <w:t>:</w:t>
      </w:r>
      <w:r>
        <w:t xml:space="preserve"> </w:t>
      </w:r>
      <w:r>
        <w:t>可</w:t>
      </w:r>
      <w:r>
        <w:t>以</w:t>
      </w:r>
      <w:r>
        <w:t>在</w:t>
      </w:r>
      <w:r>
        <w:t xml:space="preserve"> </w:t>
      </w:r>
      <w:r>
        <w:t>p</w:t>
      </w:r>
      <w:r>
        <w:t>i</w:t>
      </w:r>
      <w:r>
        <w:t>p</w:t>
      </w:r>
      <w:r>
        <w:t xml:space="preserve"> </w:t>
      </w:r>
      <w:r>
        <w:t>安</w:t>
      </w:r>
      <w:r>
        <w:t>装</w:t>
      </w:r>
      <w:r>
        <w:t>命</w:t>
      </w:r>
      <w:r>
        <w:t>令</w:t>
      </w:r>
      <w:r>
        <w:t>后</w:t>
      </w:r>
      <w:r>
        <w:t>面</w:t>
      </w:r>
      <w:r>
        <w:t>加</w:t>
      </w:r>
      <w:r>
        <w:t xml:space="preserve"> </w:t>
      </w:r>
      <w:r>
        <w:rPr>
          <w:rStyle w:val="CodeChar"/>
        </w:rPr>
        <w:t>--user</w:t>
      </w:r>
      <w:r>
        <w:t xml:space="preserve"> </w:t>
      </w:r>
      <w:r>
        <w:t>参</w:t>
      </w:r>
      <w:r>
        <w:t>数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  <w:r>
        <w:t>b</w:t>
      </w:r>
      <w:r>
        <w:t>a</w:t>
      </w:r>
      <w:r>
        <w:t>s</w:t>
      </w:r>
      <w:r>
        <w:t>h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p</w:t>
      </w:r>
      <w:r>
        <w:t>i</w:t>
      </w:r>
      <w:r>
        <w:t>p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 xml:space="preserve"> </w:t>
      </w:r>
      <w:r>
        <w:t>-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>t</w:t>
      </w:r>
      <w:r>
        <w:t>x</w:t>
      </w:r>
      <w:r>
        <w:t>t</w:t>
      </w:r>
      <w:r>
        <w:t xml:space="preserve"> </w:t>
      </w:r>
      <w:r>
        <w:t>-</w:t>
      </w:r>
      <w:r>
        <w:t>i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p</w:t>
      </w:r>
      <w:r>
        <w:t>y</w:t>
      </w:r>
      <w:r>
        <w:t>p</w:t>
      </w:r>
      <w:r>
        <w:t>i</w:t>
      </w:r>
      <w:r>
        <w:t>.</w:t>
      </w:r>
      <w:r>
        <w:t>t</w:t>
      </w:r>
      <w:r>
        <w:t>u</w:t>
      </w:r>
      <w:r>
        <w:t>n</w:t>
      </w:r>
      <w:r>
        <w:t>a</w:t>
      </w:r>
      <w:r>
        <w:t>.</w:t>
      </w:r>
      <w:r>
        <w:t>t</w:t>
      </w:r>
      <w:r>
        <w:t>s</w:t>
      </w:r>
      <w:r>
        <w:t>i</w:t>
      </w:r>
      <w:r>
        <w:t>n</w:t>
      </w:r>
      <w:r>
        <w:t>g</w:t>
      </w:r>
      <w:r>
        <w:t>h</w:t>
      </w:r>
      <w:r>
        <w:t>u</w:t>
      </w:r>
      <w:r>
        <w:t>a</w:t>
      </w:r>
      <w:r>
        <w:t>.</w:t>
      </w:r>
      <w:r>
        <w:t>e</w:t>
      </w:r>
      <w:r>
        <w:t>d</w:t>
      </w:r>
      <w:r>
        <w:t>u</w:t>
      </w:r>
      <w:r>
        <w:t>.</w:t>
      </w:r>
      <w:r>
        <w:t>c</w:t>
      </w:r>
      <w:r>
        <w:t>n</w:t>
      </w:r>
      <w:r>
        <w:t>/</w:t>
      </w:r>
      <w:r>
        <w:t>s</w:t>
      </w:r>
      <w:r>
        <w:t>i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-</w:t>
      </w:r>
      <w:r>
        <w:t>-</w:t>
      </w:r>
      <w:r>
        <w:t>u</w:t>
      </w:r>
      <w:r>
        <w:t>s</w:t>
      </w:r>
      <w:r>
        <w:t>e</w:t>
      </w:r>
      <w:r>
        <w:t>r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/>
      <w:r/>
      <w:r>
        <w:rPr>
          <w:b/>
        </w:rPr>
        <w:t>Q: 安装依赖时提示 SSL 证书错误？</w:t>
      </w:r>
    </w:p>
    <w:p>
      <w:pPr/>
      <w:r/>
      <w:r>
        <w:t>A</w:t>
      </w:r>
      <w:r>
        <w:t>:</w:t>
      </w:r>
      <w:r>
        <w:t xml:space="preserve"> </w:t>
      </w:r>
      <w:r>
        <w:t>这</w:t>
      </w:r>
      <w:r>
        <w:t>可</w:t>
      </w:r>
      <w:r>
        <w:t>能</w:t>
      </w:r>
      <w:r>
        <w:t>是</w:t>
      </w:r>
      <w:r>
        <w:t>网</w:t>
      </w:r>
      <w:r>
        <w:t>络</w:t>
      </w:r>
      <w:r>
        <w:t>代</w:t>
      </w:r>
      <w:r>
        <w:t>理</w:t>
      </w:r>
      <w:r>
        <w:t>或</w:t>
      </w:r>
      <w:r>
        <w:t>证</w:t>
      </w:r>
      <w:r>
        <w:t>书</w:t>
      </w:r>
      <w:r>
        <w:t>问</w:t>
      </w:r>
      <w:r>
        <w:t>题</w:t>
      </w:r>
      <w:r>
        <w:t>。</w:t>
      </w:r>
      <w:r>
        <w:t>可</w:t>
      </w:r>
      <w:r>
        <w:t>以</w:t>
      </w:r>
      <w:r>
        <w:t>尝</w:t>
      </w:r>
      <w:r>
        <w:t>试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(1) </w:t>
      </w:r>
      <w:r>
        <w:t>暂</w:t>
      </w:r>
      <w:r>
        <w:t>时</w:t>
      </w:r>
      <w:r>
        <w:t>关</w:t>
      </w:r>
      <w:r>
        <w:t>闭</w:t>
      </w:r>
      <w:r>
        <w:t>代</w:t>
      </w:r>
      <w:r>
        <w:t>理</w:t>
      </w:r>
      <w:r>
        <w:t>软</w:t>
      </w:r>
      <w:r>
        <w:t>件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(2) </w:t>
      </w:r>
      <w:r>
        <w:t>或</w:t>
      </w:r>
      <w:r>
        <w:t>者</w:t>
      </w:r>
      <w:r>
        <w:t>在</w:t>
      </w:r>
      <w:r>
        <w:t>命</w:t>
      </w:r>
      <w:r>
        <w:t>令</w:t>
      </w:r>
      <w:r>
        <w:t>中</w:t>
      </w:r>
      <w:r>
        <w:t>添</w:t>
      </w:r>
      <w:r>
        <w:t>加</w:t>
      </w:r>
      <w:r>
        <w:t xml:space="preserve"> </w:t>
      </w:r>
      <w:r>
        <w:rPr>
          <w:rStyle w:val="CodeChar"/>
        </w:rPr>
        <w:t>--trusted-host pypi.tuna.tsinghua.edu.cn</w:t>
      </w:r>
    </w:p>
    <w:p/>
    <w:p>
      <w:pPr/>
      <w:r/>
      <w:r>
        <w:rPr>
          <w:b/>
        </w:rPr>
        <w:t>Q: 太麻烦了，有没有更简单的办法？</w:t>
      </w:r>
    </w:p>
    <w:p>
      <w:pPr/>
      <w:r/>
      <w:r>
        <w:t>A</w:t>
      </w:r>
      <w:r>
        <w:t>:</w:t>
      </w:r>
      <w:r>
        <w:t xml:space="preserve"> </w:t>
      </w:r>
      <w:r>
        <w:t>有</w:t>
      </w:r>
      <w:r>
        <w:t>！</w:t>
      </w:r>
      <w:r>
        <w:t>让</w:t>
      </w:r>
      <w:r>
        <w:t>发</w:t>
      </w:r>
      <w:r>
        <w:t>给</w:t>
      </w:r>
      <w:r>
        <w:t>你</w:t>
      </w:r>
      <w:r>
        <w:t>软</w:t>
      </w:r>
      <w:r>
        <w:t>件</w:t>
      </w:r>
      <w:r>
        <w:t>的</w:t>
      </w:r>
      <w:r>
        <w:t>朋</w:t>
      </w:r>
      <w:r>
        <w:t>友</w:t>
      </w:r>
      <w:r>
        <w:t>直</w:t>
      </w:r>
      <w:r>
        <w:t>接</w:t>
      </w:r>
      <w:r>
        <w:t>发</w:t>
      </w:r>
      <w:r>
        <w:t>给</w:t>
      </w:r>
      <w:r>
        <w:t>你</w:t>
      </w:r>
      <w:r>
        <w:t>一</w:t>
      </w:r>
      <w:r>
        <w:t>个</w:t>
      </w:r>
      <w:r>
        <w:t xml:space="preserve"> </w:t>
      </w:r>
      <w:r>
        <w:rPr>
          <w:rStyle w:val="CodeChar"/>
        </w:rPr>
        <w:t>.exe</w:t>
      </w:r>
      <w:r>
        <w:t xml:space="preserve"> </w:t>
      </w:r>
      <w:r>
        <w:t>文</w:t>
      </w:r>
      <w:r>
        <w:t>件</w:t>
      </w:r>
      <w:r>
        <w:t>（</w:t>
      </w:r>
      <w:r>
        <w:t>也</w:t>
      </w:r>
      <w:r>
        <w:t>就</w:t>
      </w:r>
      <w:r>
        <w:t>是</w:t>
      </w:r>
      <w:r>
        <w:t>他</w:t>
      </w:r>
      <w:r>
        <w:t>用</w:t>
      </w:r>
      <w:r>
        <w:t xml:space="preserve"> </w:t>
      </w:r>
      <w:r>
        <w:t>P</w:t>
      </w:r>
      <w:r>
        <w:t>y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e</w:t>
      </w:r>
      <w:r>
        <w:t>r</w:t>
      </w:r>
      <w:r>
        <w:t xml:space="preserve"> </w:t>
      </w:r>
      <w:r>
        <w:t>打</w:t>
      </w:r>
      <w:r>
        <w:t>包</w:t>
      </w:r>
      <w:r>
        <w:t>好</w:t>
      </w:r>
      <w:r>
        <w:t>的</w:t>
      </w:r>
      <w:r>
        <w:t>版</w:t>
      </w:r>
      <w:r>
        <w:t>本</w:t>
      </w:r>
      <w:r>
        <w:t>）</w:t>
      </w:r>
      <w:r>
        <w:t>。</w:t>
      </w:r>
      <w:r>
        <w:t>那</w:t>
      </w:r>
      <w:r>
        <w:t>样</w:t>
      </w:r>
      <w:r>
        <w:t>你</w:t>
      </w:r>
      <w:r>
        <w:t>什</w:t>
      </w:r>
      <w:r>
        <w:t>么</w:t>
      </w:r>
      <w:r>
        <w:t>都</w:t>
      </w:r>
      <w:r>
        <w:t>不</w:t>
      </w:r>
      <w:r>
        <w:t>用</w:t>
      </w:r>
      <w:r>
        <w:t>装</w:t>
      </w:r>
      <w:r>
        <w:t>，</w:t>
      </w:r>
      <w:r>
        <w:t>双</w:t>
      </w:r>
      <w:r>
        <w:t>击</w:t>
      </w:r>
      <w:r>
        <w:t>就</w:t>
      </w:r>
      <w:r>
        <w:t>能</w:t>
      </w:r>
      <w:r>
        <w:t>用</w:t>
      </w:r>
      <w:r>
        <w:t>。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ython.org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